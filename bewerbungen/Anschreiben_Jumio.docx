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 Pönisch</w:t>
        <w:br/>
        <w:t>Wiebelstraße 2, 04315 Leipzig</w:t>
        <w:br/>
        <w:t>+49 157 72973954, ma.poenisch@gmail.com</w:t>
      </w:r>
    </w:p>
    <w:p/>
    <w:p>
      <w:pPr>
        <w:jc w:val="right"/>
      </w:pPr>
      <w:r>
        <w:t>Leipzig, 26. August 2026</w:t>
      </w:r>
    </w:p>
    <w:p/>
    <w:p>
      <w:r>
        <w:rPr>
          <w:b/>
        </w:rPr>
        <w:t>Bewerbung als Sales Development Representative (SDR)</w:t>
      </w:r>
    </w:p>
    <w:p/>
    <w:p>
      <w:r>
        <w:t>Sehr geehrte Damen und Herren,</w:t>
      </w:r>
    </w:p>
    <w:p>
      <w:r>
        <w:t>seit einigen Wochen verfolge ich, wie Jumio den Identity Graph nutzt, um aus Millionen bekannter Identitäten in Echtzeit Vertrauen zu schaffen – und wie Marken wie Alaska Airlines dadurch Sicherheit und Tempo miteinander verbinden. Genau dieses Zusammenspiel aus Verlässlichkeit und Geschwindigkeit treibt mich seit fünf Jahren im beratenden B2B-Vertrieb an, und ich möchte es künftig in einem Software- statt einem Warenumfeld weitergeben.</w:t>
      </w:r>
    </w:p>
    <w:p>
      <w:r>
        <w:t>Bei der Raiffeisen Waren GmbH in Erfurt habe ich Geschäfts- und Privatkunden telefonisch beraten, Bedarfe qualifiziert, Angebote erstellt und – im Baustoffhandel Tagesgeschäft – konsequent nachgefasst, bis der Abschluss stand. Zuletzt habe ich als Fachberater bei OBI Handwerks- und Gewerbekunden beraten und die komplette Auftragsabwicklung koordiniert. Beides hat mir vor allem eines beigebracht: Einwände ernst zu nehmen, sachlich zu klären und daraus tragfähige Kundenbeziehungen zu machen.</w:t>
      </w:r>
    </w:p>
    <w:p>
      <w:r>
        <w:t>Um diesen Vertriebshintergrund in den digitalen, CRM-gestützten Vertrieb zu übersetzen, absolviere ich aktuell in Vollzeit die Weiterbildung zum Digital Sales Manager mit den Schwerpunkten Salesforce, HubSpot, Lead-Management und KI-gestützter Vertrieb. Für die Rolle als SDR bei Jumio bringe ich damit die Grundlagen mit, die Ihre Stellenausschreibung nennt: strukturierte Recherche und Ansprache, saubere Dokumentation von Aktivitäten und die Fähigkeit, komplexe Themen – bei Ihnen Identitätsprüfung und Compliance, bei mir bislang Bauprodukte – verständlich zu vermitteln. Erfahrung im klassischen SaaS-Vertrieb bringe ich noch nicht mit; genau deshalb setze ich gezielt auf die Kombination aus Vertriebspraxis und aktueller CRM-Ausbildung, um mich hier zügig einzuarbeiten.</w:t>
      </w:r>
    </w:p>
    <w:p>
      <w:r>
        <w:t>Meine Weiterbildung schließe ich Anfang Februar 2027 ab, ab dann stehe ich in Vollzeit zur Verfügung; für ein Kennenlerngespräch bin ich auch schon jetzt gerne kurzfristig verfügbar.</w:t>
      </w:r>
    </w:p>
    <w:p>
      <w:r>
        <w:t>Über die Gelegenheit, meine Vertriebserfahrung bei Jumio einzubringen, würde ich mich sehr freuen.</w:t>
      </w:r>
    </w:p>
    <w:p/>
    <w:p>
      <w:r>
        <w:t>Mit freundlichen Grüßen</w:t>
      </w:r>
    </w:p>
    <w:p>
      <w:r>
        <w:t>Marc Pönisch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